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University of Plymouth</w:t>
      </w:r>
    </w:p>
    <w:p>
      <w:pPr>
        <w:jc w:val="center"/>
      </w:pPr>
      <w:r>
        <w:t>School of Engineering, Computing and Mathematics</w:t>
      </w:r>
    </w:p>
    <w:p>
      <w:pPr>
        <w:jc w:val="center"/>
      </w:pPr>
      <w:r>
        <w:t>COMP3000 Computing Project</w:t>
      </w:r>
    </w:p>
    <w:p/>
    <w:p>
      <w:pPr>
        <w:jc w:val="center"/>
      </w:pPr>
      <w:r>
        <w:rPr>
          <w:b/>
          <w:color w:val="1F4E79"/>
          <w:sz w:val="44"/>
        </w:rPr>
        <w:t>Dissertation-Style Report Skeleton</w:t>
      </w:r>
    </w:p>
    <w:p>
      <w:pPr>
        <w:jc w:val="center"/>
      </w:pPr>
      <w:r>
        <w:rPr>
          <w:i/>
          <w:sz w:val="30"/>
        </w:rPr>
        <w:t>Fish AI Detection, Pipeline and Evaluation Project</w:t>
      </w:r>
    </w:p>
    <w:p>
      <w:pPr>
        <w:jc w:val="center"/>
      </w:pPr>
      <w:r>
        <w:t>[Project title]</w:t>
      </w:r>
    </w:p>
    <w:p>
      <w:pPr>
        <w:jc w:val="center"/>
      </w:pPr>
      <w:r>
        <w:t>[Student name]</w:t>
      </w:r>
    </w:p>
    <w:p>
      <w:pPr>
        <w:jc w:val="center"/>
      </w:pPr>
      <w:r>
        <w:t>[Student number]</w:t>
      </w:r>
    </w:p>
    <w:p>
      <w:pPr>
        <w:jc w:val="center"/>
      </w:pPr>
      <w:r>
        <w:t>[Degree programme]</w:t>
      </w:r>
    </w:p>
    <w:p>
      <w:pPr>
        <w:jc w:val="center"/>
      </w:pPr>
      <w:r>
        <w:t>[Supervisor]</w:t>
      </w:r>
    </w:p>
    <w:p>
      <w:pPr>
        <w:jc w:val="center"/>
      </w:pPr>
      <w:r>
        <w:t>[Submission date]</w:t>
      </w:r>
    </w:p>
    <w:p>
      <w:pPr>
        <w:jc w:val="center"/>
      </w:pPr>
      <w:r>
        <w:rPr>
          <w:i/>
        </w:rPr>
        <w:br/>
        <w:t>This skeleton is designed to maximise marks by aligning the report to the COMP3000 learning outcomes and by borrowing the strongest recurring structural features found in the example project reports.</w:t>
      </w:r>
    </w:p>
    <w:p>
      <w:r>
        <w:br w:type="page"/>
      </w:r>
    </w:p>
    <w:p>
      <w:pPr>
        <w:pStyle w:val="Heading1"/>
      </w:pPr>
      <w:r>
        <w:t>Acknowledgements</w:t>
      </w:r>
    </w:p>
    <w:p>
      <w:r>
        <w:t>[Optional. 80-150 words. Keep this short and professional.]</w:t>
      </w:r>
    </w:p>
    <w:p>
      <w:pPr>
        <w:pStyle w:val="Heading1"/>
      </w:pPr>
      <w:r>
        <w:t>Abstract</w:t>
      </w:r>
    </w:p>
    <w:p>
      <w:r>
        <w:t>[Target: 250-350 words. In one page, summarise the problem, approach, artefact produced, methods used, key results, and final conclusion. Write this last.]</w:t>
      </w:r>
    </w:p>
    <w:p>
      <w:pPr>
        <w:pStyle w:val="Heading1"/>
      </w:pPr>
      <w:r>
        <w:t>Statement of Word Count</w:t>
      </w:r>
    </w:p>
    <w:p>
      <w:r>
        <w:t>[Insert final main-body word count here. Exclude appendices unless your regulations state otherwise.]</w:t>
      </w:r>
    </w:p>
    <w:p>
      <w:pPr>
        <w:pStyle w:val="Heading1"/>
      </w:pPr>
      <w:r>
        <w:t>Code and Artefact Submission</w:t>
      </w:r>
    </w:p>
    <w:p>
      <w:r>
        <w:t>[Insert GitHub repository link, executable / dashboard location, and any video / demo link if required.]</w:t>
      </w:r>
    </w:p>
    <w:p>
      <w:pPr>
        <w:pStyle w:val="Heading1"/>
      </w:pPr>
      <w:r>
        <w:t>List of Figures and Tables</w:t>
      </w:r>
    </w:p>
    <w:p>
      <w:r>
        <w:t>[Update automatically in Word once captions are finalised.]</w:t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 TOC \o "1-3" \h \z \u </w:instrText>
        <w:fldChar w:fldCharType="separate"/>
        <w:t>Right-click and update this Table of Contents in Word.</w:t>
        <w:fldChar w:fldCharType="end"/>
      </w:r>
    </w:p>
    <w:p>
      <w:r>
        <w:br w:type="page"/>
      </w:r>
    </w:p>
    <w:p>
      <w:pPr>
        <w:pStyle w:val="Heading1"/>
      </w:pPr>
      <w:r>
        <w:t>How to Use This Skeleton</w:t>
      </w:r>
    </w:p>
    <w:p>
      <w:pPr>
        <w:pStyle w:val="ListBullet"/>
      </w:pPr>
      <w:r>
        <w:t>Write analytically, not just descriptively. Do not simply say what you built; explain why it was designed that way, how well it worked, what evidence supports that judgement, and what you would change.</w:t>
      </w:r>
    </w:p>
    <w:p>
      <w:pPr>
        <w:pStyle w:val="ListBullet"/>
      </w:pPr>
      <w:r>
        <w:t>Keep the main report focused on argument and evidence. Put long code listings, full Trello logs, raw screenshots, extended test data, and setup instructions in appendices.</w:t>
      </w:r>
    </w:p>
    <w:p>
      <w:pPr>
        <w:pStyle w:val="ListBullet"/>
      </w:pPr>
      <w:r>
        <w:t>Every major chapter should help demonstrate at least one assessed learning outcome: investigation, problem analysis, project management, legal/ethical awareness, communication, and evaluation.</w:t>
      </w:r>
    </w:p>
    <w:p>
      <w:pPr>
        <w:pStyle w:val="ListBullet"/>
      </w:pPr>
      <w:r>
        <w:t>Use figures strategically: architecture diagrams, dataset workflow, training curves, confusion matrices, UI screenshots, and pipeline flow diagrams should support analysis rather than pad the word count.</w:t>
      </w:r>
    </w:p>
    <w:p>
      <w:pPr>
        <w:pStyle w:val="ListBullet"/>
      </w:pPr>
      <w:r>
        <w:t>Cross-reference appendices in the main text whenever you mention sprint evidence, test artefacts, requirements tables, risk logs, or user guides.</w:t>
      </w:r>
    </w:p>
    <w:p>
      <w:pPr>
        <w:pStyle w:val="Heading2"/>
      </w:pPr>
      <w:r>
        <w:t>Marking and Learning Outcome Alignment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rPr>
          <w:tblHeader w:val="true"/>
        </w:trPr>
        <w:tc>
          <w:tcPr>
            <w:tcW w:type="dxa" w:w="3135"/>
            <w:shd w:fill="D9EAF7"/>
          </w:tcPr>
          <w:p>
            <w:r>
              <w:t>ALO / likely marker focus</w:t>
            </w:r>
          </w:p>
        </w:tc>
        <w:tc>
          <w:tcPr>
            <w:tcW w:type="dxa" w:w="3135"/>
            <w:shd w:fill="D9EAF7"/>
          </w:tcPr>
          <w:p>
            <w:r>
              <w:t>What to demonstrate</w:t>
            </w:r>
          </w:p>
        </w:tc>
        <w:tc>
          <w:tcPr>
            <w:tcW w:type="dxa" w:w="3135"/>
            <w:shd w:fill="D9EAF7"/>
          </w:tcPr>
          <w:p>
            <w:r>
              <w:t>Best sections to carry the marks</w:t>
            </w:r>
          </w:p>
        </w:tc>
      </w:tr>
      <w:tr>
        <w:tc>
          <w:tcPr>
            <w:tcW w:type="dxa" w:w="3135"/>
          </w:tcPr>
          <w:p>
            <w:r>
              <w:t>ALO 1 Investigative component</w:t>
            </w:r>
          </w:p>
        </w:tc>
        <w:tc>
          <w:tcPr>
            <w:tcW w:type="dxa" w:w="3135"/>
          </w:tcPr>
          <w:p>
            <w:r>
              <w:t>Show domain research, relevant existing approaches, and clear technical understanding.</w:t>
            </w:r>
          </w:p>
        </w:tc>
        <w:tc>
          <w:tcPr>
            <w:tcW w:type="dxa" w:w="3135"/>
          </w:tcPr>
          <w:p>
            <w:r>
              <w:t>Ch. 1-2, Ch. 6, Ch. 8</w:t>
            </w:r>
          </w:p>
        </w:tc>
      </w:tr>
      <w:tr>
        <w:tc>
          <w:tcPr>
            <w:tcW w:type="dxa" w:w="3135"/>
          </w:tcPr>
          <w:p>
            <w:r>
              <w:t>ALO 2 Significant computing problem + deliverable</w:t>
            </w:r>
          </w:p>
        </w:tc>
        <w:tc>
          <w:tcPr>
            <w:tcW w:type="dxa" w:w="3135"/>
          </w:tcPr>
          <w:p>
            <w:r>
              <w:t>Define the problem clearly and show how the artefact addresses it.</w:t>
            </w:r>
          </w:p>
        </w:tc>
        <w:tc>
          <w:tcPr>
            <w:tcW w:type="dxa" w:w="3135"/>
          </w:tcPr>
          <w:p>
            <w:r>
              <w:t>Ch. 1, Ch. 5-8, Conclusion</w:t>
            </w:r>
          </w:p>
        </w:tc>
      </w:tr>
      <w:tr>
        <w:tc>
          <w:tcPr>
            <w:tcW w:type="dxa" w:w="3135"/>
          </w:tcPr>
          <w:p>
            <w:r>
              <w:t>ALO 3 Project management</w:t>
            </w:r>
          </w:p>
        </w:tc>
        <w:tc>
          <w:tcPr>
            <w:tcW w:type="dxa" w:w="3135"/>
          </w:tcPr>
          <w:p>
            <w:r>
              <w:t>Evidence Agile planning, backlog, risks, sprinting, supervision, and change control.</w:t>
            </w:r>
          </w:p>
        </w:tc>
        <w:tc>
          <w:tcPr>
            <w:tcW w:type="dxa" w:w="3135"/>
          </w:tcPr>
          <w:p>
            <w:r>
              <w:t>Ch. 4, Appendix B-D</w:t>
            </w:r>
          </w:p>
        </w:tc>
      </w:tr>
      <w:tr>
        <w:tc>
          <w:tcPr>
            <w:tcW w:type="dxa" w:w="3135"/>
          </w:tcPr>
          <w:p>
            <w:r>
              <w:t>ALO 4 Legal / ethical / social / professional</w:t>
            </w:r>
          </w:p>
        </w:tc>
        <w:tc>
          <w:tcPr>
            <w:tcW w:type="dxa" w:w="3135"/>
          </w:tcPr>
          <w:p>
            <w:r>
              <w:t>Discuss data, licensing, bias, deployment risk, professional practice, and responsible development.</w:t>
            </w:r>
          </w:p>
        </w:tc>
        <w:tc>
          <w:tcPr>
            <w:tcW w:type="dxa" w:w="3135"/>
          </w:tcPr>
          <w:p>
            <w:r>
              <w:t>Ch. 3</w:t>
            </w:r>
          </w:p>
        </w:tc>
      </w:tr>
      <w:tr>
        <w:tc>
          <w:tcPr>
            <w:tcW w:type="dxa" w:w="3135"/>
          </w:tcPr>
          <w:p>
            <w:r>
              <w:t>ALO 5 Communication</w:t>
            </w:r>
          </w:p>
        </w:tc>
        <w:tc>
          <w:tcPr>
            <w:tcW w:type="dxa" w:w="3135"/>
          </w:tcPr>
          <w:p>
            <w:r>
              <w:t>Use a clean structure, good signposting, precise captions, tables, and clear academic prose.</w:t>
            </w:r>
          </w:p>
        </w:tc>
        <w:tc>
          <w:tcPr>
            <w:tcW w:type="dxa" w:w="3135"/>
          </w:tcPr>
          <w:p>
            <w:r>
              <w:t>Whole document</w:t>
            </w:r>
          </w:p>
        </w:tc>
      </w:tr>
      <w:tr>
        <w:tc>
          <w:tcPr>
            <w:tcW w:type="dxa" w:w="3135"/>
          </w:tcPr>
          <w:p>
            <w:r>
              <w:t>ALO 6 Evaluation</w:t>
            </w:r>
          </w:p>
        </w:tc>
        <w:tc>
          <w:tcPr>
            <w:tcW w:type="dxa" w:w="3135"/>
          </w:tcPr>
          <w:p>
            <w:r>
              <w:t>Critically assess results, limitations, objective completion, and future work using evidence.</w:t>
            </w:r>
          </w:p>
        </w:tc>
        <w:tc>
          <w:tcPr>
            <w:tcW w:type="dxa" w:w="3135"/>
          </w:tcPr>
          <w:p>
            <w:r>
              <w:t>Ch. 8-10</w:t>
            </w:r>
          </w:p>
        </w:tc>
      </w:tr>
    </w:tbl>
    <w:p/>
    <w:p>
      <w:pPr>
        <w:pStyle w:val="Heading2"/>
      </w:pPr>
      <w:r>
        <w:t>Recommended Word Budget (main body target: about 10,000 words)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rPr>
          <w:tblHeader w:val="true"/>
        </w:trPr>
        <w:tc>
          <w:tcPr>
            <w:tcW w:type="dxa" w:w="3135"/>
            <w:shd w:fill="D9EAF7"/>
          </w:tcPr>
          <w:p>
            <w:r>
              <w:t>Section</w:t>
            </w:r>
          </w:p>
        </w:tc>
        <w:tc>
          <w:tcPr>
            <w:tcW w:type="dxa" w:w="3135"/>
            <w:shd w:fill="D9EAF7"/>
          </w:tcPr>
          <w:p>
            <w:r>
              <w:t>Target words</w:t>
            </w:r>
          </w:p>
        </w:tc>
        <w:tc>
          <w:tcPr>
            <w:tcW w:type="dxa" w:w="3135"/>
            <w:shd w:fill="D9EAF7"/>
          </w:tcPr>
          <w:p>
            <w:r>
              <w:t>Purpose</w:t>
            </w:r>
          </w:p>
        </w:tc>
      </w:tr>
      <w:tr>
        <w:tc>
          <w:tcPr>
            <w:tcW w:type="dxa" w:w="3135"/>
          </w:tcPr>
          <w:p>
            <w:r>
              <w:t>1 Introduction</w:t>
            </w:r>
          </w:p>
        </w:tc>
        <w:tc>
          <w:tcPr>
            <w:tcW w:type="dxa" w:w="3135"/>
          </w:tcPr>
          <w:p>
            <w:r>
              <w:t>800-1,000</w:t>
            </w:r>
          </w:p>
        </w:tc>
        <w:tc>
          <w:tcPr>
            <w:tcW w:type="dxa" w:w="3135"/>
          </w:tcPr>
          <w:p>
            <w:r>
              <w:t>Context, problem, aims, objectives, scope, deliverables</w:t>
            </w:r>
          </w:p>
        </w:tc>
      </w:tr>
      <w:tr>
        <w:tc>
          <w:tcPr>
            <w:tcW w:type="dxa" w:w="3135"/>
          </w:tcPr>
          <w:p>
            <w:r>
              <w:t>2 Background and Related Work</w:t>
            </w:r>
          </w:p>
        </w:tc>
        <w:tc>
          <w:tcPr>
            <w:tcW w:type="dxa" w:w="3135"/>
          </w:tcPr>
          <w:p>
            <w:r>
              <w:t>1,200-1,500</w:t>
            </w:r>
          </w:p>
        </w:tc>
        <w:tc>
          <w:tcPr>
            <w:tcW w:type="dxa" w:w="3135"/>
          </w:tcPr>
          <w:p>
            <w:r>
              <w:t>Investigation, existing approaches, gap analysis</w:t>
            </w:r>
          </w:p>
        </w:tc>
      </w:tr>
      <w:tr>
        <w:tc>
          <w:tcPr>
            <w:tcW w:type="dxa" w:w="3135"/>
          </w:tcPr>
          <w:p>
            <w:r>
              <w:t>3 Legal, Ethical, Social, Professional</w:t>
            </w:r>
          </w:p>
        </w:tc>
        <w:tc>
          <w:tcPr>
            <w:tcW w:type="dxa" w:w="3135"/>
          </w:tcPr>
          <w:p>
            <w:r>
              <w:t>700-900</w:t>
            </w:r>
          </w:p>
        </w:tc>
        <w:tc>
          <w:tcPr>
            <w:tcW w:type="dxa" w:w="3135"/>
          </w:tcPr>
          <w:p>
            <w:r>
              <w:t>Responsible computing issues</w:t>
            </w:r>
          </w:p>
        </w:tc>
      </w:tr>
      <w:tr>
        <w:tc>
          <w:tcPr>
            <w:tcW w:type="dxa" w:w="3135"/>
          </w:tcPr>
          <w:p>
            <w:r>
              <w:t>4 Method of Approach and Project Management</w:t>
            </w:r>
          </w:p>
        </w:tc>
        <w:tc>
          <w:tcPr>
            <w:tcW w:type="dxa" w:w="3135"/>
          </w:tcPr>
          <w:p>
            <w:r>
              <w:t>900-1,100</w:t>
            </w:r>
          </w:p>
        </w:tc>
        <w:tc>
          <w:tcPr>
            <w:tcW w:type="dxa" w:w="3135"/>
          </w:tcPr>
          <w:p>
            <w:r>
              <w:t>Agile method, risks, backlog, change management</w:t>
            </w:r>
          </w:p>
        </w:tc>
      </w:tr>
      <w:tr>
        <w:tc>
          <w:tcPr>
            <w:tcW w:type="dxa" w:w="3135"/>
          </w:tcPr>
          <w:p>
            <w:r>
              <w:t>5 Requirements and Success Criteria</w:t>
            </w:r>
          </w:p>
        </w:tc>
        <w:tc>
          <w:tcPr>
            <w:tcW w:type="dxa" w:w="3135"/>
          </w:tcPr>
          <w:p>
            <w:r>
              <w:t>700-900</w:t>
            </w:r>
          </w:p>
        </w:tc>
        <w:tc>
          <w:tcPr>
            <w:tcW w:type="dxa" w:w="3135"/>
          </w:tcPr>
          <w:p>
            <w:r>
              <w:t>Functional, non-functional, measurable success criteria</w:t>
            </w:r>
          </w:p>
        </w:tc>
      </w:tr>
      <w:tr>
        <w:tc>
          <w:tcPr>
            <w:tcW w:type="dxa" w:w="3135"/>
          </w:tcPr>
          <w:p>
            <w:r>
              <w:t>6 System Design and Architecture</w:t>
            </w:r>
          </w:p>
        </w:tc>
        <w:tc>
          <w:tcPr>
            <w:tcW w:type="dxa" w:w="3135"/>
          </w:tcPr>
          <w:p>
            <w:r>
              <w:t>1,200-1,500</w:t>
            </w:r>
          </w:p>
        </w:tc>
        <w:tc>
          <w:tcPr>
            <w:tcW w:type="dxa" w:w="3135"/>
          </w:tcPr>
          <w:p>
            <w:r>
              <w:t>Design decisions and technical structure</w:t>
            </w:r>
          </w:p>
        </w:tc>
      </w:tr>
      <w:tr>
        <w:tc>
          <w:tcPr>
            <w:tcW w:type="dxa" w:w="3135"/>
          </w:tcPr>
          <w:p>
            <w:r>
              <w:t>7 Implementation and Development</w:t>
            </w:r>
          </w:p>
        </w:tc>
        <w:tc>
          <w:tcPr>
            <w:tcW w:type="dxa" w:w="3135"/>
          </w:tcPr>
          <w:p>
            <w:r>
              <w:t>1,800-2,200</w:t>
            </w:r>
          </w:p>
        </w:tc>
        <w:tc>
          <w:tcPr>
            <w:tcW w:type="dxa" w:w="3135"/>
          </w:tcPr>
          <w:p>
            <w:r>
              <w:t>What was built, how it evolved, and key technical challenges</w:t>
            </w:r>
          </w:p>
        </w:tc>
      </w:tr>
      <w:tr>
        <w:tc>
          <w:tcPr>
            <w:tcW w:type="dxa" w:w="3135"/>
          </w:tcPr>
          <w:p>
            <w:r>
              <w:t>8 Testing and Evaluation</w:t>
            </w:r>
          </w:p>
        </w:tc>
        <w:tc>
          <w:tcPr>
            <w:tcW w:type="dxa" w:w="3135"/>
          </w:tcPr>
          <w:p>
            <w:r>
              <w:t>1,400-1,700</w:t>
            </w:r>
          </w:p>
        </w:tc>
        <w:tc>
          <w:tcPr>
            <w:tcW w:type="dxa" w:w="3135"/>
          </w:tcPr>
          <w:p>
            <w:r>
              <w:t>Evidence-based evaluation of the artefact</w:t>
            </w:r>
          </w:p>
        </w:tc>
      </w:tr>
      <w:tr>
        <w:tc>
          <w:tcPr>
            <w:tcW w:type="dxa" w:w="3135"/>
          </w:tcPr>
          <w:p>
            <w:r>
              <w:t>9 End-Project Review and Post-Mortem</w:t>
            </w:r>
          </w:p>
        </w:tc>
        <w:tc>
          <w:tcPr>
            <w:tcW w:type="dxa" w:w="3135"/>
          </w:tcPr>
          <w:p>
            <w:r>
              <w:t>900-1,200</w:t>
            </w:r>
          </w:p>
        </w:tc>
        <w:tc>
          <w:tcPr>
            <w:tcW w:type="dxa" w:w="3135"/>
          </w:tcPr>
          <w:p>
            <w:r>
              <w:t>Critical reflection and future work</w:t>
            </w:r>
          </w:p>
        </w:tc>
      </w:tr>
      <w:tr>
        <w:tc>
          <w:tcPr>
            <w:tcW w:type="dxa" w:w="3135"/>
          </w:tcPr>
          <w:p>
            <w:r>
              <w:t>10 Conclusion</w:t>
            </w:r>
          </w:p>
        </w:tc>
        <w:tc>
          <w:tcPr>
            <w:tcW w:type="dxa" w:w="3135"/>
          </w:tcPr>
          <w:p>
            <w:r>
              <w:t>500-700</w:t>
            </w:r>
          </w:p>
        </w:tc>
        <w:tc>
          <w:tcPr>
            <w:tcW w:type="dxa" w:w="3135"/>
          </w:tcPr>
          <w:p>
            <w:r>
              <w:t>Final answer to the project question</w:t>
            </w:r>
          </w:p>
        </w:tc>
      </w:tr>
    </w:tbl>
    <w:p>
      <w:r>
        <w:br w:type="page"/>
      </w:r>
    </w:p>
    <w:p>
      <w:pPr>
        <w:pStyle w:val="Heading1"/>
      </w:pPr>
      <w:r>
        <w:t>1. Introduction</w:t>
      </w:r>
    </w:p>
    <w:p>
      <w:r>
        <w:rPr>
          <w:i/>
          <w:color w:val="646464"/>
        </w:rPr>
        <w:t>Purpose of the chapter: establish the significance of the problem, define exactly what your project set out to achieve, and show the reader what kind of report they are about to read.</w:t>
      </w:r>
    </w:p>
    <w:p>
      <w:pPr>
        <w:pStyle w:val="Heading2"/>
      </w:pPr>
      <w:r>
        <w:t>1.1 Project Context and Problem Statement</w:t>
      </w:r>
    </w:p>
    <w:p>
      <w:r>
        <w:rPr>
          <w:i/>
          <w:color w:val="646464"/>
        </w:rPr>
        <w:t>[Explain the real computing problem. For this project, define the need for reliable fish detection / video processing / downstream analysis, and explain why this is a non-trivial computing problem rather than just a coding exercise.]</w:t>
      </w:r>
    </w:p>
    <w:p>
      <w:pPr>
        <w:pStyle w:val="Heading2"/>
      </w:pPr>
      <w:r>
        <w:t>1.2 Motivation and Rationale</w:t>
      </w:r>
    </w:p>
    <w:p>
      <w:r>
        <w:rPr>
          <w:i/>
          <w:color w:val="646464"/>
        </w:rPr>
        <w:t>[Why was this project worth doing? Link your motivation to practical use, technical challenge, and relevance to your programme of study.]</w:t>
      </w:r>
    </w:p>
    <w:p>
      <w:pPr>
        <w:pStyle w:val="Heading2"/>
      </w:pPr>
      <w:r>
        <w:t>1.3 Aim</w:t>
      </w:r>
    </w:p>
    <w:p>
      <w:r>
        <w:rPr>
          <w:i/>
          <w:color w:val="646464"/>
        </w:rPr>
        <w:t>[One concise paragraph. Example style: The aim of this project is to design, implement and evaluate a fish detection system and supporting processing pipeline capable of... ]</w:t>
      </w:r>
    </w:p>
    <w:p>
      <w:pPr>
        <w:pStyle w:val="Heading2"/>
      </w:pPr>
      <w:r>
        <w:t>1.4 Objectives</w:t>
      </w:r>
    </w:p>
    <w:p>
      <w:r>
        <w:rPr>
          <w:i/>
          <w:color w:val="646464"/>
        </w:rPr>
        <w:t>[Use a numbered list of 4-8 measurable objectives. Make sure you can later revisit each objective in the evaluation chapter.]</w:t>
      </w:r>
    </w:p>
    <w:p>
      <w:pPr>
        <w:pStyle w:val="ListNumber"/>
      </w:pPr>
      <w:r>
        <w:t>[Objective placeholder]</w:t>
      </w:r>
    </w:p>
    <w:p>
      <w:pPr>
        <w:pStyle w:val="ListNumber"/>
      </w:pPr>
      <w:r>
        <w:t>[Objective placeholder]</w:t>
      </w:r>
    </w:p>
    <w:p>
      <w:pPr>
        <w:pStyle w:val="ListNumber"/>
      </w:pPr>
      <w:r>
        <w:t>[Objective placeholder]</w:t>
      </w:r>
    </w:p>
    <w:p>
      <w:pPr>
        <w:pStyle w:val="ListNumber"/>
      </w:pPr>
      <w:r>
        <w:t>[Objective placeholder]</w:t>
      </w:r>
    </w:p>
    <w:p>
      <w:pPr>
        <w:pStyle w:val="ListNumber"/>
      </w:pPr>
      <w:r>
        <w:t>[Objective placeholder]</w:t>
      </w:r>
    </w:p>
    <w:p>
      <w:pPr>
        <w:pStyle w:val="Heading2"/>
      </w:pPr>
      <w:r>
        <w:t>1.5 Deliverables</w:t>
      </w:r>
    </w:p>
    <w:p>
      <w:r>
        <w:rPr>
          <w:i/>
          <w:color w:val="646464"/>
        </w:rPr>
        <w:t>[List the final artefacts: trained detector, dataset version(s), processing pipeline, dashboard / executable, evaluation outputs, report, and appendices.]</w:t>
      </w:r>
    </w:p>
    <w:p>
      <w:pPr>
        <w:pStyle w:val="Heading2"/>
      </w:pPr>
      <w:r>
        <w:t>1.6 Scope and Limitations</w:t>
      </w:r>
    </w:p>
    <w:p>
      <w:r>
        <w:rPr>
          <w:i/>
          <w:color w:val="646464"/>
        </w:rPr>
        <w:t>[State what the project does not attempt. This is important for examiner expectations. Be honest about hardware constraints, dataset scope, deployment assumptions, and non-goals.]</w:t>
      </w:r>
    </w:p>
    <w:p>
      <w:pPr>
        <w:pStyle w:val="Heading2"/>
      </w:pPr>
      <w:r>
        <w:t>1.7 Report Overview</w:t>
      </w:r>
    </w:p>
    <w:p>
      <w:r>
        <w:rPr>
          <w:i/>
          <w:color w:val="646464"/>
        </w:rPr>
        <w:t>[Briefly map the rest of the report chapter by chapter.]</w:t>
      </w:r>
    </w:p>
    <w:p>
      <w:r>
        <w:rPr>
          <w:b/>
        </w:rPr>
        <w:t>Chapter 1 evidence to include later:</w:t>
      </w:r>
    </w:p>
    <w:p>
      <w:pPr>
        <w:pStyle w:val="ListBullet"/>
      </w:pPr>
      <w:r>
        <w:t>A concise table of project objectives and how success will be measured.</w:t>
      </w:r>
    </w:p>
    <w:p>
      <w:pPr>
        <w:pStyle w:val="ListBullet"/>
      </w:pPr>
      <w:r>
        <w:t>A one-paragraph summary of the final deliverable set.</w:t>
      </w:r>
    </w:p>
    <w:p>
      <w:pPr>
        <w:pStyle w:val="ListBullet"/>
      </w:pPr>
      <w:r>
        <w:t>A clear statement of scope boundaries so the project is judged fairly.</w:t>
      </w:r>
    </w:p>
    <w:p>
      <w:pPr>
        <w:pStyle w:val="Heading1"/>
      </w:pPr>
      <w:r>
        <w:t>2. Background, Related Work and Existing Approaches</w:t>
      </w:r>
    </w:p>
    <w:p>
      <w:r>
        <w:rPr>
          <w:i/>
          <w:color w:val="646464"/>
        </w:rPr>
        <w:t>Purpose of the chapter: show investigation and technical understanding. This chapter should demonstrate that you know the field, not just your own implementation.</w:t>
      </w:r>
    </w:p>
    <w:p>
      <w:pPr>
        <w:pStyle w:val="Heading2"/>
      </w:pPr>
      <w:r>
        <w:t>2.1 Domain Background</w:t>
      </w:r>
    </w:p>
    <w:p>
      <w:r>
        <w:rPr>
          <w:i/>
          <w:color w:val="646464"/>
        </w:rPr>
        <w:t>[Introduce the application domain. Explain what fish detection / object detection in video involves and why it is challenging in practice: lighting, occlusion, movement, small objects, label quality, class imbalance, hardware constraints, and deployment context.]</w:t>
      </w:r>
    </w:p>
    <w:p>
      <w:pPr>
        <w:pStyle w:val="Heading2"/>
      </w:pPr>
      <w:r>
        <w:t>2.2 Computer Vision and Object Detection Foundations</w:t>
      </w:r>
    </w:p>
    <w:p>
      <w:r>
        <w:rPr>
          <w:i/>
          <w:color w:val="646464"/>
        </w:rPr>
        <w:t>[Briefly explain the concepts your project depends on: bounding boxes, training/validation splits, precision, recall, mAP50, mAP50-95, confusion matrices, overfitting, augmentation, and checkpointing.]</w:t>
      </w:r>
    </w:p>
    <w:p>
      <w:pPr>
        <w:pStyle w:val="Heading2"/>
      </w:pPr>
      <w:r>
        <w:t>2.3 Existing Technical Approaches</w:t>
      </w:r>
    </w:p>
    <w:p>
      <w:r>
        <w:rPr>
          <w:i/>
          <w:color w:val="646464"/>
        </w:rPr>
        <w:t>[Review relevant existing approaches: traditional image processing, CNN-based detectors, YOLO-family models, or comparable pipelines. Keep it focused and relevant.]</w:t>
      </w:r>
    </w:p>
    <w:p>
      <w:pPr>
        <w:pStyle w:val="Heading2"/>
      </w:pPr>
      <w:r>
        <w:t>2.4 Existing Products / Comparable Solutions</w:t>
      </w:r>
    </w:p>
    <w:p>
      <w:r>
        <w:rPr>
          <w:i/>
          <w:color w:val="646464"/>
        </w:rPr>
        <w:t>[Analyse comparable systems or prior student-style artefacts where relevant. Evaluate strengths, limitations, and what your project learns from them.]</w:t>
      </w:r>
    </w:p>
    <w:p>
      <w:pPr>
        <w:pStyle w:val="Heading2"/>
      </w:pPr>
      <w:r>
        <w:t>2.5 Dataset and Annotation Considerations</w:t>
      </w:r>
    </w:p>
    <w:p>
      <w:r>
        <w:rPr>
          <w:i/>
          <w:color w:val="646464"/>
        </w:rPr>
        <w:t>[Discuss why dataset quality matters, what makes annotations valid, and how label noise can damage results.]</w:t>
      </w:r>
    </w:p>
    <w:p>
      <w:pPr>
        <w:pStyle w:val="Heading2"/>
      </w:pPr>
      <w:r>
        <w:t>2.6 Evaluation Measures</w:t>
      </w:r>
    </w:p>
    <w:p>
      <w:r>
        <w:rPr>
          <w:i/>
          <w:color w:val="646464"/>
        </w:rPr>
        <w:t>[Explain why precision, recall, mAP50 and mAP50-95 are meaningful for this project, and what trade-offs matter most.]</w:t>
      </w:r>
    </w:p>
    <w:p>
      <w:pPr>
        <w:pStyle w:val="Heading2"/>
      </w:pPr>
      <w:r>
        <w:t>2.7 Gap Analysis and Design Implications</w:t>
      </w:r>
    </w:p>
    <w:p>
      <w:r>
        <w:rPr>
          <w:i/>
          <w:color w:val="646464"/>
        </w:rPr>
        <w:t>[Conclude the chapter by identifying the gap your project addresses and how the literature shaped your design choices.]</w:t>
      </w:r>
    </w:p>
    <w:p>
      <w:r>
        <w:rPr>
          <w:b/>
        </w:rPr>
        <w:t>High-mark habits for Chapter 2:</w:t>
      </w:r>
    </w:p>
    <w:p>
      <w:pPr>
        <w:pStyle w:val="ListBullet"/>
      </w:pPr>
      <w:r>
        <w:t>Compare and evaluate sources instead of summarising them one by one.</w:t>
      </w:r>
    </w:p>
    <w:p>
      <w:pPr>
        <w:pStyle w:val="ListBullet"/>
      </w:pPr>
      <w:r>
        <w:t>Use literature to justify your design choices later in Chapters 5-7.</w:t>
      </w:r>
    </w:p>
    <w:p>
      <w:pPr>
        <w:pStyle w:val="ListBullet"/>
      </w:pPr>
      <w:r>
        <w:t>End with a sharp transition from investigation to your own solution.</w:t>
      </w:r>
    </w:p>
    <w:p>
      <w:pPr>
        <w:pStyle w:val="Heading1"/>
      </w:pPr>
      <w:r>
        <w:t>3. Legal, Ethical, Social and Professional Issues</w:t>
      </w:r>
    </w:p>
    <w:p>
      <w:r>
        <w:rPr>
          <w:i/>
          <w:color w:val="646464"/>
        </w:rPr>
        <w:t>Purpose of the chapter: show responsible computing practice. This should not be generic; it should be clearly tied to your actual project decisions.</w:t>
      </w:r>
    </w:p>
    <w:p>
      <w:pPr>
        <w:pStyle w:val="Heading2"/>
      </w:pPr>
      <w:r>
        <w:t>3.1 Legal Issues</w:t>
      </w:r>
    </w:p>
    <w:p>
      <w:r>
        <w:rPr>
          <w:i/>
          <w:color w:val="646464"/>
        </w:rPr>
        <w:t>[Discuss dataset ownership, copyright, licensing of code/libraries/models, and any platform terms that affect the project.]</w:t>
      </w:r>
    </w:p>
    <w:p>
      <w:pPr>
        <w:pStyle w:val="Heading2"/>
      </w:pPr>
      <w:r>
        <w:t>3.2 Data Protection and Privacy</w:t>
      </w:r>
    </w:p>
    <w:p>
      <w:r>
        <w:rPr>
          <w:i/>
          <w:color w:val="646464"/>
        </w:rPr>
        <w:t>[If videos or images may contain identifiable information, explain how this risk is managed. If not, state that clearly and justify it.]</w:t>
      </w:r>
    </w:p>
    <w:p>
      <w:pPr>
        <w:pStyle w:val="Heading2"/>
      </w:pPr>
      <w:r>
        <w:t>3.3 Ethical Issues</w:t>
      </w:r>
    </w:p>
    <w:p>
      <w:r>
        <w:rPr>
          <w:i/>
          <w:color w:val="646464"/>
        </w:rPr>
        <w:t>[Discuss false detections, missed detections, bias introduced by limited datasets, and the consequences of unreliable automated outputs.]</w:t>
      </w:r>
    </w:p>
    <w:p>
      <w:pPr>
        <w:pStyle w:val="Heading2"/>
      </w:pPr>
      <w:r>
        <w:t>3.4 Social and Professional Considerations</w:t>
      </w:r>
    </w:p>
    <w:p>
      <w:r>
        <w:rPr>
          <w:i/>
          <w:color w:val="646464"/>
        </w:rPr>
        <w:t>[Discuss responsible testing, documentation quality, version control discipline, reproducibility, and honest reporting of limitations.]</w:t>
      </w:r>
    </w:p>
    <w:p>
      <w:pPr>
        <w:pStyle w:val="Heading2"/>
      </w:pPr>
      <w:r>
        <w:t>3.5 Risk Mitigations Applied in Practice</w:t>
      </w:r>
    </w:p>
    <w:p>
      <w:r>
        <w:rPr>
          <w:i/>
          <w:color w:val="646464"/>
        </w:rPr>
        <w:t>[End the chapter by linking abstract issues to concrete mitigations you used in the project.]</w:t>
      </w:r>
    </w:p>
    <w:p>
      <w:pPr>
        <w:pStyle w:val="Heading1"/>
      </w:pPr>
      <w:r>
        <w:t>4. Method of Approach and Project Management</w:t>
      </w:r>
    </w:p>
    <w:p>
      <w:r>
        <w:rPr>
          <w:i/>
          <w:color w:val="646464"/>
        </w:rPr>
        <w:t>Purpose of the chapter: prove that the project was managed, not improvised. This chapter should align strongly with the module requirement for Agile, project vision, overall plan, sprinting, risk management and evidence of progress.</w:t>
      </w:r>
    </w:p>
    <w:p>
      <w:pPr>
        <w:pStyle w:val="Heading2"/>
      </w:pPr>
      <w:r>
        <w:t>4.1 Project Vision</w:t>
      </w:r>
    </w:p>
    <w:p>
      <w:r>
        <w:rPr>
          <w:i/>
          <w:color w:val="646464"/>
        </w:rPr>
        <w:t>[State the project vision in a concise form: who the artefact is for, what problem it solves, and what success looks like.]</w:t>
      </w:r>
    </w:p>
    <w:p>
      <w:pPr>
        <w:pStyle w:val="Heading2"/>
      </w:pPr>
      <w:r>
        <w:t>4.2 Agile Methodology and Sprint Structure</w:t>
      </w:r>
    </w:p>
    <w:p>
      <w:r>
        <w:rPr>
          <w:i/>
          <w:color w:val="646464"/>
        </w:rPr>
        <w:t>[Explain why Agile was suitable and how your sprint cadence worked. The handbook expects two-week sprints, backlog refinement, sprint zero preparation, and regular releases.]</w:t>
      </w:r>
    </w:p>
    <w:p>
      <w:pPr>
        <w:pStyle w:val="Heading2"/>
      </w:pPr>
      <w:r>
        <w:t>4.3 Product Backlog and Prioritisation</w:t>
      </w:r>
    </w:p>
    <w:p>
      <w:r>
        <w:rPr>
          <w:i/>
          <w:color w:val="646464"/>
        </w:rPr>
        <w:t>[Explain how requirements were prioritised into MVP, desirable and stretch goals.]</w:t>
      </w:r>
    </w:p>
    <w:p>
      <w:pPr>
        <w:pStyle w:val="Heading2"/>
      </w:pPr>
      <w:r>
        <w:t>4.4 Risk Management Plan</w:t>
      </w:r>
    </w:p>
    <w:p>
      <w:r>
        <w:rPr>
          <w:i/>
          <w:color w:val="646464"/>
        </w:rPr>
        <w:t>[Summarise the most important risks, their likelihood/impact, and the mitigation you used.]</w:t>
      </w:r>
    </w:p>
    <w:p>
      <w:pPr>
        <w:pStyle w:val="Heading2"/>
      </w:pPr>
      <w:r>
        <w:t>4.5 Tools for Project Management</w:t>
      </w:r>
    </w:p>
    <w:p>
      <w:r>
        <w:rPr>
          <w:i/>
          <w:color w:val="646464"/>
        </w:rPr>
        <w:t>[Discuss Trello / GitHub / issue tracking / version control / branching / backups / meeting logs.]</w:t>
      </w:r>
    </w:p>
    <w:p>
      <w:pPr>
        <w:pStyle w:val="Heading2"/>
      </w:pPr>
      <w:r>
        <w:t>4.6 Supervisor Meetings and Feedback Loops</w:t>
      </w:r>
    </w:p>
    <w:p>
      <w:r>
        <w:rPr>
          <w:i/>
          <w:color w:val="646464"/>
        </w:rPr>
        <w:t>[Explain how supervision informed changes to the project.]</w:t>
      </w:r>
    </w:p>
    <w:p>
      <w:pPr>
        <w:pStyle w:val="Heading2"/>
      </w:pPr>
      <w:r>
        <w:t>4.7 Testing Strategy Planned from the Outset</w:t>
      </w:r>
    </w:p>
    <w:p>
      <w:r>
        <w:rPr>
          <w:i/>
          <w:color w:val="646464"/>
        </w:rPr>
        <w:t>[Set up the logic for Chapter 8 by explaining what types of tests you intended to run.]</w:t>
      </w:r>
    </w:p>
    <w:p>
      <w:pPr>
        <w:pStyle w:val="Heading2"/>
      </w:pPr>
      <w:r>
        <w:t>4.8 Deviations from the Original Plan</w:t>
      </w:r>
    </w:p>
    <w:p>
      <w:r>
        <w:rPr>
          <w:i/>
          <w:color w:val="646464"/>
        </w:rPr>
        <w:t>[High-mark reports acknowledge changes honestly and explain why they were rational.]</w:t>
      </w:r>
    </w:p>
    <w:p>
      <w:r>
        <w:rPr>
          <w:b/>
        </w:rPr>
        <w:t>Appendix links to reference from Chapter 4:</w:t>
      </w:r>
    </w:p>
    <w:p>
      <w:pPr>
        <w:pStyle w:val="ListBullet"/>
      </w:pPr>
      <w:r>
        <w:t>Project vision statement</w:t>
      </w:r>
    </w:p>
    <w:p>
      <w:pPr>
        <w:pStyle w:val="ListBullet"/>
      </w:pPr>
      <w:r>
        <w:t>Sprint plan / Trello screenshots</w:t>
      </w:r>
    </w:p>
    <w:p>
      <w:pPr>
        <w:pStyle w:val="ListBullet"/>
      </w:pPr>
      <w:r>
        <w:t>Risk register</w:t>
      </w:r>
    </w:p>
    <w:p>
      <w:pPr>
        <w:pStyle w:val="ListBullet"/>
      </w:pPr>
      <w:r>
        <w:t>Meeting notes / sprint reviews</w:t>
      </w:r>
    </w:p>
    <w:p>
      <w:pPr>
        <w:pStyle w:val="Heading1"/>
      </w:pPr>
      <w:r>
        <w:t>5. Requirements and Success Criteria</w:t>
      </w:r>
    </w:p>
    <w:p>
      <w:r>
        <w:rPr>
          <w:i/>
          <w:color w:val="646464"/>
        </w:rPr>
        <w:t>Purpose of the chapter: translate the project problem into measurable deliverables and give yourself criteria you can later evaluate objectively.</w:t>
      </w:r>
    </w:p>
    <w:p>
      <w:pPr>
        <w:pStyle w:val="Heading2"/>
      </w:pPr>
      <w:r>
        <w:t>5.1 Stakeholders and Users</w:t>
      </w:r>
    </w:p>
    <w:p>
      <w:r>
        <w:rPr>
          <w:i/>
          <w:color w:val="646464"/>
        </w:rPr>
        <w:t>[Define who the project serves: developer, evaluator, end user, researcher, assessor, etc.]</w:t>
      </w:r>
    </w:p>
    <w:p>
      <w:pPr>
        <w:pStyle w:val="Heading2"/>
      </w:pPr>
      <w:r>
        <w:t>5.2 Functional Requirements</w:t>
      </w:r>
    </w:p>
    <w:p>
      <w:r>
        <w:rPr>
          <w:i/>
          <w:color w:val="646464"/>
        </w:rPr>
        <w:t>[Use a table where possible. Focus on what the system must do.]</w:t>
      </w:r>
    </w:p>
    <w:p>
      <w:pPr>
        <w:pStyle w:val="Heading2"/>
      </w:pPr>
      <w:r>
        <w:t>5.3 Non-Functional Requirements</w:t>
      </w:r>
    </w:p>
    <w:p>
      <w:r>
        <w:rPr>
          <w:i/>
          <w:color w:val="646464"/>
        </w:rPr>
        <w:t>[Performance, usability, maintainability, reproducibility, reliability, accuracy, portability, and documentation quality.]</w:t>
      </w:r>
    </w:p>
    <w:p>
      <w:pPr>
        <w:pStyle w:val="Heading2"/>
      </w:pPr>
      <w:r>
        <w:t>5.4 User Stories / Use Cases</w:t>
      </w:r>
    </w:p>
    <w:p>
      <w:r>
        <w:rPr>
          <w:i/>
          <w:color w:val="646464"/>
        </w:rPr>
        <w:t>[Include only the most useful summary in the main body; full sets can go in appendices.]</w:t>
      </w:r>
    </w:p>
    <w:p>
      <w:pPr>
        <w:pStyle w:val="Heading2"/>
      </w:pPr>
      <w:r>
        <w:t>5.5 Acceptance Criteria</w:t>
      </w:r>
    </w:p>
    <w:p>
      <w:r>
        <w:rPr>
          <w:i/>
          <w:color w:val="646464"/>
        </w:rPr>
        <w:t>[For each core requirement, explain what evidence would count as success.]</w:t>
      </w:r>
    </w:p>
    <w:p>
      <w:pPr>
        <w:pStyle w:val="Heading2"/>
      </w:pPr>
      <w:r>
        <w:t>5.6 Success Metrics</w:t>
      </w:r>
    </w:p>
    <w:p>
      <w:r>
        <w:rPr>
          <w:i/>
          <w:color w:val="646464"/>
        </w:rPr>
        <w:t>[Define the actual targets you care about, e.g. acceptable precision/recall range, pipeline completion, usable UI, reproducible training, successful processing of unseen video.]</w:t>
      </w:r>
    </w:p>
    <w:p>
      <w:pPr>
        <w:pStyle w:val="Heading1"/>
      </w:pPr>
      <w:r>
        <w:t>6. System Design and Architecture</w:t>
      </w:r>
    </w:p>
    <w:p>
      <w:r>
        <w:rPr>
          <w:i/>
          <w:color w:val="646464"/>
        </w:rPr>
        <w:t>Purpose of the chapter: explain how the system is designed before or alongside implementation. A strong chapter here helps convert raw coding into an academically justified computing solution.</w:t>
      </w:r>
    </w:p>
    <w:p>
      <w:pPr>
        <w:pStyle w:val="Heading2"/>
      </w:pPr>
      <w:r>
        <w:t>6.1 High-Level System Overview</w:t>
      </w:r>
    </w:p>
    <w:p>
      <w:r>
        <w:rPr>
          <w:i/>
          <w:color w:val="646464"/>
        </w:rPr>
        <w:t>[Provide a high-level architecture diagram and explain the major subsystems.]</w:t>
      </w:r>
    </w:p>
    <w:p>
      <w:pPr>
        <w:pStyle w:val="Heading2"/>
      </w:pPr>
      <w:r>
        <w:t>6.2 Data and Processing Flow</w:t>
      </w:r>
    </w:p>
    <w:p>
      <w:r>
        <w:rPr>
          <w:i/>
          <w:color w:val="646464"/>
        </w:rPr>
        <w:t>[Show how raw video, extracted frames, labels, trained weights, runs, crops, and dashboard outputs move through the project.]</w:t>
      </w:r>
    </w:p>
    <w:p>
      <w:pPr>
        <w:pStyle w:val="Heading2"/>
      </w:pPr>
      <w:r>
        <w:t>6.3 Dataset Design and Annotation Workflow</w:t>
      </w:r>
    </w:p>
    <w:p>
      <w:r>
        <w:rPr>
          <w:i/>
          <w:color w:val="646464"/>
        </w:rPr>
        <w:t>[Explain dataset versions, train/valid/test split logic, annotation strategy, export format, and data quality control.]</w:t>
      </w:r>
    </w:p>
    <w:p>
      <w:pPr>
        <w:pStyle w:val="Heading2"/>
      </w:pPr>
      <w:r>
        <w:t>6.4 Detector Training Design</w:t>
      </w:r>
    </w:p>
    <w:p>
      <w:r>
        <w:rPr>
          <w:i/>
          <w:color w:val="646464"/>
        </w:rPr>
        <w:t>[Explain your chosen model family, checkpoint strategy, epochs, image size, batch size, augmentation strategy, and the rationale for using prior best weights.]</w:t>
      </w:r>
    </w:p>
    <w:p>
      <w:pPr>
        <w:pStyle w:val="Heading2"/>
      </w:pPr>
      <w:r>
        <w:t>6.5 Video Pipeline Design</w:t>
      </w:r>
    </w:p>
    <w:p>
      <w:r>
        <w:rPr>
          <w:i/>
          <w:color w:val="646464"/>
        </w:rPr>
        <w:t>[Explain frame extraction, crop generation, filtering, classification / clustering if relevant, and output folder structure.]</w:t>
      </w:r>
    </w:p>
    <w:p>
      <w:pPr>
        <w:pStyle w:val="Heading2"/>
      </w:pPr>
      <w:r>
        <w:t>6.6 Dashboard / UI Design</w:t>
      </w:r>
    </w:p>
    <w:p>
      <w:r>
        <w:rPr>
          <w:i/>
          <w:color w:val="646464"/>
        </w:rPr>
        <w:t>[Explain the purpose of the dashboard, what files and results it exposes, and the design choices for usability.]</w:t>
      </w:r>
    </w:p>
    <w:p>
      <w:pPr>
        <w:pStyle w:val="Heading2"/>
      </w:pPr>
      <w:r>
        <w:t>6.7 Key Design Decisions and Alternatives Rejected</w:t>
      </w:r>
    </w:p>
    <w:p>
      <w:r>
        <w:rPr>
          <w:i/>
          <w:color w:val="646464"/>
        </w:rPr>
        <w:t>[This is a high-value critical section. Explain what you considered, what you chose, and why.]</w:t>
      </w:r>
    </w:p>
    <w:p>
      <w:pPr>
        <w:pStyle w:val="Heading2"/>
      </w:pPr>
      <w:r>
        <w:t>6.8 Diagrams and Models Included</w:t>
      </w:r>
    </w:p>
    <w:p>
      <w:r>
        <w:rPr>
          <w:i/>
          <w:color w:val="646464"/>
        </w:rPr>
        <w:t>[List the diagrams that belong in the main body: architecture, activity flow, dataset workflow, training loop, UI map, folder or module structure.]</w:t>
      </w:r>
    </w:p>
    <w:p>
      <w:pPr>
        <w:pStyle w:val="Heading1"/>
      </w:pPr>
      <w:r>
        <w:t>7. Implementation and Development</w:t>
      </w:r>
    </w:p>
    <w:p>
      <w:r>
        <w:rPr>
          <w:i/>
          <w:color w:val="646464"/>
        </w:rPr>
        <w:t>Purpose of the chapter: document the technical build and show the development journey. Keep this analytical: explain important implementation choices and problems, not every line of code.</w:t>
      </w:r>
    </w:p>
    <w:p>
      <w:pPr>
        <w:pStyle w:val="Heading2"/>
      </w:pPr>
      <w:r>
        <w:t>7.1 Development Environment and Tooling</w:t>
      </w:r>
    </w:p>
    <w:p>
      <w:r>
        <w:rPr>
          <w:i/>
          <w:color w:val="646464"/>
        </w:rPr>
        <w:t>[Summarise Python, Ultralytics / YOLO, Roboflow, VS Code, Git, PyInstaller, dashboard dependencies, and any other essential tooling.]</w:t>
      </w:r>
    </w:p>
    <w:p>
      <w:pPr>
        <w:pStyle w:val="Heading2"/>
      </w:pPr>
      <w:r>
        <w:t>7.2 Dataset Construction and Iteration</w:t>
      </w:r>
    </w:p>
    <w:p>
      <w:r>
        <w:rPr>
          <w:i/>
          <w:color w:val="646464"/>
        </w:rPr>
        <w:t>[Explain how datasets evolved across versions, what changed, and how you handled annotation problems, export issues, or invalid labels.]</w:t>
      </w:r>
    </w:p>
    <w:p>
      <w:pPr>
        <w:pStyle w:val="Heading2"/>
      </w:pPr>
      <w:r>
        <w:t>7.3 Detector Training Implementation</w:t>
      </w:r>
    </w:p>
    <w:p>
      <w:r>
        <w:rPr>
          <w:i/>
          <w:color w:val="646464"/>
        </w:rPr>
        <w:t>[Explain how training was triggered, how checkpoints were used, and what config values mattered.]</w:t>
      </w:r>
    </w:p>
    <w:p>
      <w:pPr>
        <w:pStyle w:val="Heading2"/>
      </w:pPr>
      <w:r>
        <w:t>7.4 Model Iteration and Retraining</w:t>
      </w:r>
    </w:p>
    <w:p>
      <w:r>
        <w:rPr>
          <w:i/>
          <w:color w:val="646464"/>
        </w:rPr>
        <w:t>[Show how you compared earlier and later runs, why you changed dataset or settings, and what impact the changes had.]</w:t>
      </w:r>
    </w:p>
    <w:p>
      <w:pPr>
        <w:pStyle w:val="Heading2"/>
      </w:pPr>
      <w:r>
        <w:t>7.5 Video Processing Pipeline Implementation</w:t>
      </w:r>
    </w:p>
    <w:p>
      <w:r>
        <w:rPr>
          <w:i/>
          <w:color w:val="646464"/>
        </w:rPr>
        <w:t>[Explain how the raw videos are processed, where outputs are saved, and how later stages depend on detector outputs.]</w:t>
      </w:r>
    </w:p>
    <w:p>
      <w:pPr>
        <w:pStyle w:val="Heading2"/>
      </w:pPr>
      <w:r>
        <w:t>7.6 Dashboard / Executable Implementation</w:t>
      </w:r>
    </w:p>
    <w:p>
      <w:r>
        <w:rPr>
          <w:i/>
          <w:color w:val="646464"/>
        </w:rPr>
        <w:t>[Explain the UI implementation, access to relevant folders, preview of metrics, build process, and executable packaging.]</w:t>
      </w:r>
    </w:p>
    <w:p>
      <w:pPr>
        <w:pStyle w:val="Heading2"/>
      </w:pPr>
      <w:r>
        <w:t>7.7 Development Stages / Sprint Narrative</w:t>
      </w:r>
    </w:p>
    <w:p>
      <w:r>
        <w:rPr>
          <w:i/>
          <w:color w:val="646464"/>
        </w:rPr>
        <w:t>[Use stages or sprint blocks. For each stage: summary, deliverables, challenges, and accomplishments.]</w:t>
      </w:r>
    </w:p>
    <w:p>
      <w:pPr>
        <w:pStyle w:val="Heading2"/>
      </w:pPr>
      <w:r>
        <w:t>7.8 Key Challenges and Resolutions</w:t>
      </w:r>
    </w:p>
    <w:p>
      <w:r>
        <w:rPr>
          <w:i/>
          <w:color w:val="646464"/>
        </w:rPr>
        <w:t>[This is often one of the most convincing parts of a strong project report. Focus on real technical obstacles and how you solved them.]</w:t>
      </w:r>
    </w:p>
    <w:p>
      <w:r>
        <w:rPr>
          <w:b/>
        </w:rPr>
        <w:t>Useful implementation evidence to include selectively:</w:t>
      </w:r>
    </w:p>
    <w:p>
      <w:pPr>
        <w:pStyle w:val="ListBullet"/>
      </w:pPr>
      <w:r>
        <w:t>Short config excerpts rather than huge code dumps</w:t>
      </w:r>
    </w:p>
    <w:p>
      <w:pPr>
        <w:pStyle w:val="ListBullet"/>
      </w:pPr>
      <w:r>
        <w:t>Screenshots of the dashboard and executable</w:t>
      </w:r>
    </w:p>
    <w:p>
      <w:pPr>
        <w:pStyle w:val="ListBullet"/>
      </w:pPr>
      <w:r>
        <w:t>Folder-structure or pipeline diagrams</w:t>
      </w:r>
    </w:p>
    <w:p>
      <w:pPr>
        <w:pStyle w:val="ListBullet"/>
      </w:pPr>
      <w:r>
        <w:t>Before/after examples of dataset corrections or UI fixes</w:t>
      </w:r>
    </w:p>
    <w:p>
      <w:pPr>
        <w:pStyle w:val="Heading1"/>
      </w:pPr>
      <w:r>
        <w:t>8. Testing and Evaluation</w:t>
      </w:r>
    </w:p>
    <w:p>
      <w:r>
        <w:rPr>
          <w:i/>
          <w:color w:val="646464"/>
        </w:rPr>
        <w:t>Purpose of the chapter: show evidence, not opinion. This is where you demonstrate that the artefact works, how well it works, and where it still fails.</w:t>
      </w:r>
    </w:p>
    <w:p>
      <w:pPr>
        <w:pStyle w:val="Heading2"/>
      </w:pPr>
      <w:r>
        <w:t>8.1 Evaluation Strategy</w:t>
      </w:r>
    </w:p>
    <w:p>
      <w:r>
        <w:rPr>
          <w:i/>
          <w:color w:val="646464"/>
        </w:rPr>
        <w:t>[Explain what you tested, why, and how each evaluation activity relates to the project objectives and requirements.]</w:t>
      </w:r>
    </w:p>
    <w:p>
      <w:pPr>
        <w:pStyle w:val="Heading2"/>
      </w:pPr>
      <w:r>
        <w:t>8.2 Dataset Validation and Label Quality</w:t>
      </w:r>
    </w:p>
    <w:p>
      <w:r>
        <w:rPr>
          <w:i/>
          <w:color w:val="646464"/>
        </w:rPr>
        <w:t>[Discuss missing labels, out-of-bounds coordinates, duplicates, train/valid split quality, and how dataset issues affected results.]</w:t>
      </w:r>
    </w:p>
    <w:p>
      <w:pPr>
        <w:pStyle w:val="Heading2"/>
      </w:pPr>
      <w:r>
        <w:t>8.3 Detector Performance Metrics</w:t>
      </w:r>
    </w:p>
    <w:p>
      <w:r>
        <w:rPr>
          <w:i/>
          <w:color w:val="646464"/>
        </w:rPr>
        <w:t>[Present precision, recall, mAP50, and mAP50-95 with interpretation. Do not just paste graphs; explain what they mean.]</w:t>
      </w:r>
    </w:p>
    <w:p>
      <w:pPr>
        <w:pStyle w:val="Heading2"/>
      </w:pPr>
      <w:r>
        <w:t>8.4 Training Curves and Error Analysis</w:t>
      </w:r>
    </w:p>
    <w:p>
      <w:r>
        <w:rPr>
          <w:i/>
          <w:color w:val="646464"/>
        </w:rPr>
        <w:t>[Use loss curves, confidence curves, PR curves, confusion matrices, and specific false-positive / false-negative examples.]</w:t>
      </w:r>
    </w:p>
    <w:p>
      <w:pPr>
        <w:pStyle w:val="Heading2"/>
      </w:pPr>
      <w:r>
        <w:t>8.5 Comparative Evaluation Across Runs</w:t>
      </w:r>
    </w:p>
    <w:p>
      <w:r>
        <w:rPr>
          <w:i/>
          <w:color w:val="646464"/>
        </w:rPr>
        <w:t>[Compare earlier and later models, datasets, or parameter choices. This shows genuine iteration and evaluation depth.]</w:t>
      </w:r>
    </w:p>
    <w:p>
      <w:pPr>
        <w:pStyle w:val="Heading2"/>
      </w:pPr>
      <w:r>
        <w:t>8.6 Pipeline Testing on Unseen Video</w:t>
      </w:r>
    </w:p>
    <w:p>
      <w:r>
        <w:rPr>
          <w:i/>
          <w:color w:val="646464"/>
        </w:rPr>
        <w:t>[Explain how the trained model behaved on real or withheld videos and whether the downstream pipeline was robust.]</w:t>
      </w:r>
    </w:p>
    <w:p>
      <w:pPr>
        <w:pStyle w:val="Heading2"/>
      </w:pPr>
      <w:r>
        <w:t>8.7 UI / Usability / Practical Testing</w:t>
      </w:r>
    </w:p>
    <w:p>
      <w:r>
        <w:rPr>
          <w:i/>
          <w:color w:val="646464"/>
        </w:rPr>
        <w:t>[Evaluate the dashboard as a usable artefact, even if only through structured self-testing or supervisor feedback.]</w:t>
      </w:r>
    </w:p>
    <w:p>
      <w:pPr>
        <w:pStyle w:val="Heading2"/>
      </w:pPr>
      <w:r>
        <w:t>8.8 Objective-by-Objective Evaluation</w:t>
      </w:r>
    </w:p>
    <w:p>
      <w:r>
        <w:rPr>
          <w:i/>
          <w:color w:val="646464"/>
        </w:rPr>
        <w:t>[Return to each objective and state clearly whether it was met, partly met, or not met, with evidence.]</w:t>
      </w:r>
    </w:p>
    <w:p>
      <w:pPr>
        <w:pStyle w:val="Heading2"/>
      </w:pPr>
      <w:r>
        <w:t>8.9 Limitations of the Evaluation</w:t>
      </w:r>
    </w:p>
    <w:p>
      <w:r>
        <w:rPr>
          <w:i/>
          <w:color w:val="646464"/>
        </w:rPr>
        <w:t>[A top-tier report is honest about weaknesses in data volume, hardware, generalisability, threshold selection, or testing coverage.]</w:t>
      </w:r>
    </w:p>
    <w:p>
      <w:r>
        <w:rPr>
          <w:b/>
        </w:rPr>
        <w:t>Minimum figures that would strengthen Chapter 8:</w:t>
      </w:r>
    </w:p>
    <w:p>
      <w:pPr>
        <w:pStyle w:val="ListBullet"/>
      </w:pPr>
      <w:r>
        <w:t>Results graph / loss curves</w:t>
      </w:r>
    </w:p>
    <w:p>
      <w:pPr>
        <w:pStyle w:val="ListBullet"/>
      </w:pPr>
      <w:r>
        <w:t>Precision-recall or confidence curves</w:t>
      </w:r>
    </w:p>
    <w:p>
      <w:pPr>
        <w:pStyle w:val="ListBullet"/>
      </w:pPr>
      <w:r>
        <w:t>Confusion matrix</w:t>
      </w:r>
    </w:p>
    <w:p>
      <w:pPr>
        <w:pStyle w:val="ListBullet"/>
      </w:pPr>
      <w:r>
        <w:t>Representative true positive / false positive / false negative examples</w:t>
      </w:r>
    </w:p>
    <w:p>
      <w:pPr>
        <w:pStyle w:val="ListBullet"/>
      </w:pPr>
      <w:r>
        <w:t>A summary table comparing key runs</w:t>
      </w:r>
    </w:p>
    <w:p>
      <w:pPr>
        <w:pStyle w:val="Heading1"/>
      </w:pPr>
      <w:r>
        <w:t>9. End-Project Review and Post-Mortem</w:t>
      </w:r>
    </w:p>
    <w:p>
      <w:r>
        <w:rPr>
          <w:i/>
          <w:color w:val="646464"/>
        </w:rPr>
        <w:t>Purpose of the chapter: move from technical evaluation to critical reflection. Example reports consistently include an end-project report and a post-mortem section; this is a useful way to demonstrate evaluation and maturity.</w:t>
      </w:r>
    </w:p>
    <w:p>
      <w:pPr>
        <w:pStyle w:val="Heading2"/>
      </w:pPr>
      <w:r>
        <w:t>9.1 End-Project Summary</w:t>
      </w:r>
    </w:p>
    <w:p>
      <w:r>
        <w:rPr>
          <w:i/>
          <w:color w:val="646464"/>
        </w:rPr>
        <w:t>[Summarise the final artefact and the overall outcome of the project.]</w:t>
      </w:r>
    </w:p>
    <w:p>
      <w:pPr>
        <w:pStyle w:val="Heading2"/>
      </w:pPr>
      <w:r>
        <w:t>9.2 Planned vs Achieved</w:t>
      </w:r>
    </w:p>
    <w:p>
      <w:r>
        <w:rPr>
          <w:i/>
          <w:color w:val="646464"/>
        </w:rPr>
        <w:t>[Compare the original plan, objectives, and deliverables with what was actually completed.]</w:t>
      </w:r>
    </w:p>
    <w:p>
      <w:pPr>
        <w:pStyle w:val="Heading2"/>
      </w:pPr>
      <w:r>
        <w:t>9.3 What Went Well</w:t>
      </w:r>
    </w:p>
    <w:p>
      <w:r>
        <w:rPr>
          <w:i/>
          <w:color w:val="646464"/>
        </w:rPr>
        <w:t>[Be specific. Identify the strongest aspects of the project and why they succeeded.]</w:t>
      </w:r>
    </w:p>
    <w:p>
      <w:pPr>
        <w:pStyle w:val="Heading2"/>
      </w:pPr>
      <w:r>
        <w:t>9.4 What Did Not Go Well</w:t>
      </w:r>
    </w:p>
    <w:p>
      <w:r>
        <w:rPr>
          <w:i/>
          <w:color w:val="646464"/>
        </w:rPr>
        <w:t>[Discuss genuine shortcomings: hardware limits, data quality, time pressure, model limits, integration issues, or evaluation gaps.]</w:t>
      </w:r>
    </w:p>
    <w:p>
      <w:pPr>
        <w:pStyle w:val="Heading2"/>
      </w:pPr>
      <w:r>
        <w:t>9.5 What Would Be Done Differently</w:t>
      </w:r>
    </w:p>
    <w:p>
      <w:r>
        <w:rPr>
          <w:i/>
          <w:color w:val="646464"/>
        </w:rPr>
        <w:t>[Explain what you would change if restarting the project tomorrow.]</w:t>
      </w:r>
    </w:p>
    <w:p>
      <w:pPr>
        <w:pStyle w:val="Heading2"/>
      </w:pPr>
      <w:r>
        <w:t>9.6 Future Work</w:t>
      </w:r>
    </w:p>
    <w:p>
      <w:r>
        <w:rPr>
          <w:i/>
          <w:color w:val="646464"/>
        </w:rPr>
        <w:t>[Identify realistic next steps such as better datasets, additional classes, GPU training, threshold tuning, model deployment, or stronger UI usability testing.]</w:t>
      </w:r>
    </w:p>
    <w:p>
      <w:pPr>
        <w:pStyle w:val="Heading1"/>
      </w:pPr>
      <w:r>
        <w:t>10. Conclusion</w:t>
      </w:r>
    </w:p>
    <w:p>
      <w:r>
        <w:rPr>
          <w:i/>
          <w:color w:val="646464"/>
        </w:rPr>
        <w:t>Purpose of the chapter: answer the project question clearly and leave the examiner with a strong final impression.</w:t>
      </w:r>
    </w:p>
    <w:p>
      <w:pPr>
        <w:pStyle w:val="Heading2"/>
      </w:pPr>
      <w:r>
        <w:t>10.1 Restatement of the Problem</w:t>
      </w:r>
    </w:p>
    <w:p>
      <w:r>
        <w:rPr>
          <w:i/>
          <w:color w:val="646464"/>
        </w:rPr>
        <w:t>[One short paragraph reconnecting to the original problem.]</w:t>
      </w:r>
    </w:p>
    <w:p>
      <w:pPr>
        <w:pStyle w:val="Heading2"/>
      </w:pPr>
      <w:r>
        <w:t>10.2 Summary of the Solution</w:t>
      </w:r>
    </w:p>
    <w:p>
      <w:r>
        <w:rPr>
          <w:i/>
          <w:color w:val="646464"/>
        </w:rPr>
        <w:t>[What did you build? Keep it concise.]</w:t>
      </w:r>
    </w:p>
    <w:p>
      <w:pPr>
        <w:pStyle w:val="Heading2"/>
      </w:pPr>
      <w:r>
        <w:t>10.3 Key Findings</w:t>
      </w:r>
    </w:p>
    <w:p>
      <w:r>
        <w:rPr>
          <w:i/>
          <w:color w:val="646464"/>
        </w:rPr>
        <w:t>[What did the evaluation show? Which claims can you support with evidence?]</w:t>
      </w:r>
    </w:p>
    <w:p>
      <w:pPr>
        <w:pStyle w:val="Heading2"/>
      </w:pPr>
      <w:r>
        <w:t>10.4 Final Reflection on Contribution</w:t>
      </w:r>
    </w:p>
    <w:p>
      <w:r>
        <w:rPr>
          <w:i/>
          <w:color w:val="646464"/>
        </w:rPr>
        <w:t>[State what this project contributes in practical or academic terms.]</w:t>
      </w:r>
    </w:p>
    <w:p>
      <w:pPr>
        <w:pStyle w:val="Heading1"/>
      </w:pPr>
      <w:r>
        <w:t>References</w:t>
      </w:r>
    </w:p>
    <w:p>
      <w:r>
        <w:rPr>
          <w:i/>
          <w:color w:val="646464"/>
        </w:rPr>
        <w:t>[Use your required citation style consistently. Keep this main list clean and complete. Every non-trivial claim in the report should be supported.]</w:t>
      </w:r>
    </w:p>
    <w:p>
      <w:pPr>
        <w:pStyle w:val="Heading1"/>
      </w:pPr>
      <w:r>
        <w:t>Appendices</w:t>
      </w:r>
    </w:p>
    <w:p>
      <w:r>
        <w:rPr>
          <w:i/>
          <w:color w:val="646464"/>
        </w:rPr>
        <w:t>Suggested appendices are below. Only include material that supports the main body. Appendices should not replace analysis in the report.</w:t>
      </w:r>
    </w:p>
    <w:p>
      <w:pPr>
        <w:pStyle w:val="Heading2"/>
      </w:pPr>
      <w:r>
        <w:t>Appendix A. User Guide</w:t>
      </w:r>
    </w:p>
    <w:p>
      <w:r>
        <w:rPr>
          <w:i/>
          <w:color w:val="646464"/>
        </w:rPr>
        <w:t>[Installation, execution, expected inputs/outputs, and how to use the dashboard / executable.]</w:t>
      </w:r>
    </w:p>
    <w:p>
      <w:pPr>
        <w:pStyle w:val="Heading2"/>
      </w:pPr>
      <w:r>
        <w:t>Appendix B. Project Vision and Overall Plan</w:t>
      </w:r>
    </w:p>
    <w:p>
      <w:r>
        <w:rPr>
          <w:i/>
          <w:color w:val="646464"/>
        </w:rPr>
        <w:t>[Initial vision, roadmap, release plan.]</w:t>
      </w:r>
    </w:p>
    <w:p>
      <w:pPr>
        <w:pStyle w:val="Heading2"/>
      </w:pPr>
      <w:r>
        <w:t>Appendix C. Product Backlog, Sprint Plans and Reviews</w:t>
      </w:r>
    </w:p>
    <w:p>
      <w:r>
        <w:rPr>
          <w:i/>
          <w:color w:val="646464"/>
        </w:rPr>
        <w:t>[Trello screenshots, sprint plans, sprint retrospectives.]</w:t>
      </w:r>
    </w:p>
    <w:p>
      <w:pPr>
        <w:pStyle w:val="Heading2"/>
      </w:pPr>
      <w:r>
        <w:t>Appendix D. Requirements, User Stories and Acceptance Criteria</w:t>
      </w:r>
    </w:p>
    <w:p>
      <w:r>
        <w:rPr>
          <w:i/>
          <w:color w:val="646464"/>
        </w:rPr>
        <w:t>[Full requirement tables.]</w:t>
      </w:r>
    </w:p>
    <w:p>
      <w:pPr>
        <w:pStyle w:val="Heading2"/>
      </w:pPr>
      <w:r>
        <w:t>Appendix E. Risk Register</w:t>
      </w:r>
    </w:p>
    <w:p>
      <w:r>
        <w:rPr>
          <w:i/>
          <w:color w:val="646464"/>
        </w:rPr>
        <w:t>[Risk table with mitigations and updates.]</w:t>
      </w:r>
    </w:p>
    <w:p>
      <w:pPr>
        <w:pStyle w:val="Heading2"/>
      </w:pPr>
      <w:r>
        <w:t>Appendix F. Diagrams and Wireframes</w:t>
      </w:r>
    </w:p>
    <w:p>
      <w:r>
        <w:rPr>
          <w:i/>
          <w:color w:val="646464"/>
        </w:rPr>
        <w:t>[Architecture diagrams, UI sketches, activity diagrams, flowcharts.]</w:t>
      </w:r>
    </w:p>
    <w:p>
      <w:pPr>
        <w:pStyle w:val="Heading2"/>
      </w:pPr>
      <w:r>
        <w:t>Appendix G. Testing Evidence</w:t>
      </w:r>
    </w:p>
    <w:p>
      <w:r>
        <w:rPr>
          <w:i/>
          <w:color w:val="646464"/>
        </w:rPr>
        <w:t>[Detailed test logs, extra screenshots, supplementary charts.]</w:t>
      </w:r>
    </w:p>
    <w:p>
      <w:pPr>
        <w:pStyle w:val="Heading2"/>
      </w:pPr>
      <w:r>
        <w:t>Appendix H. Additional Technical Material</w:t>
      </w:r>
    </w:p>
    <w:p>
      <w:r>
        <w:rPr>
          <w:i/>
          <w:color w:val="646464"/>
        </w:rPr>
        <w:t>[Short config snippets, selected API notes, packaging details, or other supporting artefacts.]</w:t>
      </w:r>
    </w:p>
    <w:p>
      <w:r>
        <w:br w:type="page"/>
      </w:r>
    </w:p>
    <w:p>
      <w:pPr>
        <w:pStyle w:val="Heading1"/>
      </w:pPr>
      <w:r>
        <w:t>Final Draft Checklist</w:t>
      </w:r>
    </w:p>
    <w:p>
      <w:pPr>
        <w:pStyle w:val="ListBullet"/>
      </w:pPr>
      <w:r>
        <w:t>Every objective introduced in Chapter 1 is explicitly evaluated in Chapter 8 or 9.</w:t>
      </w:r>
    </w:p>
    <w:p>
      <w:pPr>
        <w:pStyle w:val="ListBullet"/>
      </w:pPr>
      <w:r>
        <w:t>The report demonstrates investigation, management, responsible practice, communication and evaluation.</w:t>
      </w:r>
    </w:p>
    <w:p>
      <w:pPr>
        <w:pStyle w:val="ListBullet"/>
      </w:pPr>
      <w:r>
        <w:t>The report includes clear figures with captions and they are discussed in the text.</w:t>
      </w:r>
    </w:p>
    <w:p>
      <w:pPr>
        <w:pStyle w:val="ListBullet"/>
      </w:pPr>
      <w:r>
        <w:t>The main body analyses design choices and results instead of over-describing implementation details.</w:t>
      </w:r>
    </w:p>
    <w:p>
      <w:pPr>
        <w:pStyle w:val="ListBullet"/>
      </w:pPr>
      <w:r>
        <w:t>All major claims are referenced.</w:t>
      </w:r>
    </w:p>
    <w:p>
      <w:pPr>
        <w:pStyle w:val="ListBullet"/>
      </w:pPr>
      <w:r>
        <w:t>Appendices are referenced from the main body where relevant.</w:t>
      </w:r>
    </w:p>
    <w:p>
      <w:pPr>
        <w:pStyle w:val="ListBullet"/>
      </w:pPr>
      <w:r>
        <w:t>The conclusion answers the project problem directly rather than repeating the abstract.</w:t>
      </w:r>
    </w:p>
    <w:p>
      <w:pPr>
        <w:pStyle w:val="ListBullet"/>
      </w:pPr>
      <w:r>
        <w:t>The final wording is formal, precise and consistent.</w:t>
      </w:r>
    </w:p>
    <w:sectPr w:rsidR="00FC693F" w:rsidRPr="0006063C" w:rsidSect="00034616">
      <w:footerReference w:type="default" r:id="rId9"/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